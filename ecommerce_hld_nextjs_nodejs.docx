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35D" w:rsidRDefault="00A323D8">
      <w:pPr>
        <w:pStyle w:val="Title"/>
      </w:pPr>
      <w:r>
        <w:t>High Level Design (HLD) - E-Commerce Application</w:t>
      </w:r>
    </w:p>
    <w:p w:rsidR="0025435D" w:rsidRDefault="00A323D8">
      <w:pPr>
        <w:pStyle w:val="Heading1"/>
      </w:pPr>
      <w:r>
        <w:t>1. Overview</w:t>
      </w:r>
    </w:p>
    <w:p w:rsidR="0025435D" w:rsidRDefault="00A323D8">
      <w:r>
        <w:t xml:space="preserve">This document describes the High-Level Design (HLD) for an E-Commerce application built using Next.js for the frontend and Node.js for the backend. </w:t>
      </w:r>
    </w:p>
    <w:p w:rsidR="0025435D" w:rsidRDefault="00A323D8">
      <w:r>
        <w:t xml:space="preserve">The system enables users to browse products, </w:t>
      </w:r>
      <w:r>
        <w:t>search items, manage carts, place orders, and perform payments securely.</w:t>
      </w:r>
    </w:p>
    <w:p w:rsidR="0025435D" w:rsidRDefault="00A323D8">
      <w:pPr>
        <w:pStyle w:val="Heading1"/>
      </w:pPr>
      <w:r>
        <w:t>2. Goals and Objectives</w:t>
      </w:r>
    </w:p>
    <w:p w:rsidR="0025435D" w:rsidRPr="00A323D8" w:rsidRDefault="00A323D8">
      <w:pPr>
        <w:rPr>
          <w:b/>
          <w:i/>
        </w:rPr>
      </w:pPr>
      <w:r>
        <w:t xml:space="preserve">• </w:t>
      </w:r>
      <w:r w:rsidRPr="00A323D8">
        <w:rPr>
          <w:i/>
        </w:rPr>
        <w:t>Build a scalable and performant e-commerce platform.</w:t>
      </w:r>
    </w:p>
    <w:p w:rsidR="0025435D" w:rsidRDefault="00A323D8">
      <w:r w:rsidRPr="00A323D8">
        <w:rPr>
          <w:b/>
        </w:rPr>
        <w:t>•</w:t>
      </w:r>
      <w:r>
        <w:t xml:space="preserve"> Provide seamless user experience with server-side rendering.</w:t>
      </w:r>
    </w:p>
    <w:p w:rsidR="0025435D" w:rsidRDefault="00A323D8">
      <w:r>
        <w:t>• Ensure secure authentication and paymen</w:t>
      </w:r>
      <w:r>
        <w:t>t processing.</w:t>
      </w:r>
    </w:p>
    <w:p w:rsidR="0025435D" w:rsidRDefault="00A323D8">
      <w:r>
        <w:t>• Support high availability and performance.</w:t>
      </w:r>
    </w:p>
    <w:p w:rsidR="0025435D" w:rsidRDefault="00A323D8">
      <w:pPr>
        <w:pStyle w:val="Heading1"/>
      </w:pPr>
      <w:r>
        <w:t>3. Technology Stack</w:t>
      </w:r>
    </w:p>
    <w:p w:rsidR="0025435D" w:rsidRDefault="00A323D8">
      <w:r>
        <w:t>Frontend:</w:t>
      </w:r>
    </w:p>
    <w:p w:rsidR="0025435D" w:rsidRDefault="00A323D8">
      <w:r>
        <w:t>• Next.js (React Framework)</w:t>
      </w:r>
    </w:p>
    <w:p w:rsidR="0025435D" w:rsidRDefault="00A323D8">
      <w:r>
        <w:t>• TypeScript</w:t>
      </w:r>
    </w:p>
    <w:p w:rsidR="0025435D" w:rsidRDefault="00A323D8">
      <w:r>
        <w:t>• Redux Toolkit / Context API</w:t>
      </w:r>
    </w:p>
    <w:p w:rsidR="0025435D" w:rsidRDefault="00A323D8">
      <w:r>
        <w:t>• Tailwind CSS / Material UI</w:t>
      </w:r>
    </w:p>
    <w:p w:rsidR="0025435D" w:rsidRDefault="0025435D"/>
    <w:p w:rsidR="0025435D" w:rsidRDefault="00A323D8">
      <w:r>
        <w:t>Backend:</w:t>
      </w:r>
    </w:p>
    <w:p w:rsidR="0025435D" w:rsidRDefault="00A323D8">
      <w:r>
        <w:t>• Node.js</w:t>
      </w:r>
    </w:p>
    <w:p w:rsidR="0025435D" w:rsidRDefault="00A323D8">
      <w:r>
        <w:t>• Express.js / NestJS</w:t>
      </w:r>
    </w:p>
    <w:p w:rsidR="0025435D" w:rsidRDefault="0025435D"/>
    <w:p w:rsidR="0025435D" w:rsidRDefault="00A323D8">
      <w:r>
        <w:t>Database:</w:t>
      </w:r>
    </w:p>
    <w:p w:rsidR="0025435D" w:rsidRDefault="00A323D8">
      <w:r>
        <w:t>• MongoDB / Po</w:t>
      </w:r>
      <w:r>
        <w:t>stgreSQL</w:t>
      </w:r>
    </w:p>
    <w:p w:rsidR="0025435D" w:rsidRDefault="0025435D"/>
    <w:p w:rsidR="0025435D" w:rsidRDefault="00A323D8">
      <w:r>
        <w:t>Other Services:</w:t>
      </w:r>
    </w:p>
    <w:p w:rsidR="0025435D" w:rsidRDefault="00A323D8">
      <w:r>
        <w:t>• Redis (Caching)</w:t>
      </w:r>
    </w:p>
    <w:p w:rsidR="0025435D" w:rsidRDefault="00A323D8">
      <w:r>
        <w:t>• Stripe / Razorpay (Payments)</w:t>
      </w:r>
    </w:p>
    <w:p w:rsidR="0025435D" w:rsidRDefault="00A323D8">
      <w:r>
        <w:t>• Cloud Storage (AWS S3)</w:t>
      </w:r>
    </w:p>
    <w:p w:rsidR="0025435D" w:rsidRDefault="00A323D8">
      <w:r>
        <w:t>• CDN (Cloudflare)</w:t>
      </w:r>
    </w:p>
    <w:p w:rsidR="0025435D" w:rsidRDefault="00A323D8">
      <w:pPr>
        <w:pStyle w:val="Heading1"/>
      </w:pPr>
      <w:r>
        <w:t>4. System Architecture</w:t>
      </w:r>
    </w:p>
    <w:p w:rsidR="0025435D" w:rsidRDefault="00A323D8">
      <w:r>
        <w:t>Architecture Type: Microservice-friendly layered architecture</w:t>
      </w:r>
    </w:p>
    <w:p w:rsidR="0025435D" w:rsidRDefault="0025435D"/>
    <w:p w:rsidR="0025435D" w:rsidRDefault="00A323D8">
      <w:r>
        <w:t>Layers:</w:t>
      </w:r>
    </w:p>
    <w:p w:rsidR="0025435D" w:rsidRDefault="00A323D8">
      <w:r>
        <w:t>1. Presentation Layer – Next.js UI</w:t>
      </w:r>
    </w:p>
    <w:p w:rsidR="0025435D" w:rsidRDefault="00A323D8">
      <w:r>
        <w:t xml:space="preserve">2. API </w:t>
      </w:r>
      <w:r>
        <w:t>Layer – Node.js REST APIs</w:t>
      </w:r>
    </w:p>
    <w:p w:rsidR="0025435D" w:rsidRDefault="00A323D8">
      <w:r>
        <w:t>3. Business Logic Layer – Services</w:t>
      </w:r>
    </w:p>
    <w:p w:rsidR="0025435D" w:rsidRDefault="00A323D8">
      <w:r>
        <w:t>4. Data Layer – Database</w:t>
      </w:r>
    </w:p>
    <w:p w:rsidR="0025435D" w:rsidRDefault="00A323D8">
      <w:r>
        <w:t>5. External Services – Payment, Email, Notifications</w:t>
      </w:r>
    </w:p>
    <w:p w:rsidR="0025435D" w:rsidRDefault="00A323D8">
      <w:pPr>
        <w:pStyle w:val="Heading1"/>
      </w:pPr>
      <w:r>
        <w:t>5. Core Modules</w:t>
      </w:r>
    </w:p>
    <w:p w:rsidR="0025435D" w:rsidRDefault="00A323D8">
      <w:r>
        <w:t>1. Authentication Module</w:t>
      </w:r>
    </w:p>
    <w:p w:rsidR="0025435D" w:rsidRDefault="00A323D8">
      <w:r>
        <w:t xml:space="preserve">   - User Registration</w:t>
      </w:r>
    </w:p>
    <w:p w:rsidR="0025435D" w:rsidRDefault="00A323D8">
      <w:r>
        <w:t xml:space="preserve">   - Login / Logout</w:t>
      </w:r>
    </w:p>
    <w:p w:rsidR="0025435D" w:rsidRDefault="00A323D8">
      <w:r>
        <w:t xml:space="preserve">   - JWT Authentication</w:t>
      </w:r>
    </w:p>
    <w:p w:rsidR="0025435D" w:rsidRDefault="00A323D8">
      <w:r>
        <w:t xml:space="preserve">   - Role</w:t>
      </w:r>
      <w:r>
        <w:t>-based access</w:t>
      </w:r>
    </w:p>
    <w:p w:rsidR="0025435D" w:rsidRDefault="0025435D"/>
    <w:p w:rsidR="0025435D" w:rsidRDefault="00A323D8">
      <w:r>
        <w:t>2. Product Module</w:t>
      </w:r>
    </w:p>
    <w:p w:rsidR="0025435D" w:rsidRDefault="00A323D8">
      <w:r>
        <w:t xml:space="preserve">   - Product listing</w:t>
      </w:r>
    </w:p>
    <w:p w:rsidR="0025435D" w:rsidRDefault="00A323D8">
      <w:r>
        <w:t xml:space="preserve">   - Product details</w:t>
      </w:r>
    </w:p>
    <w:p w:rsidR="0025435D" w:rsidRDefault="00A323D8">
      <w:r>
        <w:lastRenderedPageBreak/>
        <w:t xml:space="preserve">   - Product search and filtering</w:t>
      </w:r>
    </w:p>
    <w:p w:rsidR="0025435D" w:rsidRDefault="00A323D8">
      <w:r>
        <w:t xml:space="preserve">   - Product reviews</w:t>
      </w:r>
    </w:p>
    <w:p w:rsidR="0025435D" w:rsidRDefault="0025435D"/>
    <w:p w:rsidR="0025435D" w:rsidRDefault="00A323D8">
      <w:r>
        <w:t>3. Cart Module</w:t>
      </w:r>
    </w:p>
    <w:p w:rsidR="0025435D" w:rsidRDefault="00A323D8">
      <w:r>
        <w:t xml:space="preserve">   - Add to cart</w:t>
      </w:r>
    </w:p>
    <w:p w:rsidR="0025435D" w:rsidRDefault="00A323D8">
      <w:r>
        <w:t xml:space="preserve">   - Update quantity</w:t>
      </w:r>
    </w:p>
    <w:p w:rsidR="0025435D" w:rsidRDefault="00A323D8">
      <w:r>
        <w:t xml:space="preserve">   - Remove items</w:t>
      </w:r>
    </w:p>
    <w:p w:rsidR="0025435D" w:rsidRDefault="0025435D"/>
    <w:p w:rsidR="0025435D" w:rsidRDefault="00A323D8">
      <w:r>
        <w:t>4. Order Module</w:t>
      </w:r>
    </w:p>
    <w:p w:rsidR="0025435D" w:rsidRDefault="00A323D8">
      <w:r>
        <w:t xml:space="preserve">   - Order placement</w:t>
      </w:r>
    </w:p>
    <w:p w:rsidR="0025435D" w:rsidRDefault="00A323D8">
      <w:r>
        <w:t xml:space="preserve">   - Order history</w:t>
      </w:r>
    </w:p>
    <w:p w:rsidR="0025435D" w:rsidRDefault="00A323D8">
      <w:r>
        <w:t xml:space="preserve">   - Order tracking</w:t>
      </w:r>
    </w:p>
    <w:p w:rsidR="0025435D" w:rsidRDefault="0025435D"/>
    <w:p w:rsidR="0025435D" w:rsidRDefault="00A323D8">
      <w:r>
        <w:t>5. Payment Module</w:t>
      </w:r>
    </w:p>
    <w:p w:rsidR="0025435D" w:rsidRDefault="00A323D8">
      <w:r>
        <w:t xml:space="preserve">   - Payment gateway integration</w:t>
      </w:r>
    </w:p>
    <w:p w:rsidR="0025435D" w:rsidRDefault="00A323D8">
      <w:r>
        <w:t xml:space="preserve">   - Transaction verification</w:t>
      </w:r>
    </w:p>
    <w:p w:rsidR="0025435D" w:rsidRDefault="0025435D"/>
    <w:p w:rsidR="0025435D" w:rsidRDefault="00A323D8">
      <w:r>
        <w:t>6. Admin Module</w:t>
      </w:r>
    </w:p>
    <w:p w:rsidR="0025435D" w:rsidRDefault="00A323D8">
      <w:r>
        <w:t xml:space="preserve">   - Product management</w:t>
      </w:r>
    </w:p>
    <w:p w:rsidR="0025435D" w:rsidRDefault="00A323D8">
      <w:r>
        <w:t xml:space="preserve">   - Order management</w:t>
      </w:r>
    </w:p>
    <w:p w:rsidR="0025435D" w:rsidRDefault="00A323D8">
      <w:r>
        <w:t xml:space="preserve">   - User management</w:t>
      </w:r>
    </w:p>
    <w:p w:rsidR="0025435D" w:rsidRDefault="00A323D8">
      <w:pPr>
        <w:pStyle w:val="Heading1"/>
      </w:pPr>
      <w:r>
        <w:t>6. Frontend Architecture (Next.js)</w:t>
      </w:r>
    </w:p>
    <w:p w:rsidR="0025435D" w:rsidRDefault="00A323D8">
      <w:r>
        <w:t xml:space="preserve">• App Router / </w:t>
      </w:r>
      <w:r>
        <w:t>Pages Router</w:t>
      </w:r>
    </w:p>
    <w:p w:rsidR="0025435D" w:rsidRDefault="00A323D8">
      <w:r>
        <w:t>• Server Components for SSR</w:t>
      </w:r>
    </w:p>
    <w:p w:rsidR="0025435D" w:rsidRDefault="00A323D8">
      <w:r>
        <w:t>• Client Components for interactive UI</w:t>
      </w:r>
    </w:p>
    <w:p w:rsidR="0025435D" w:rsidRDefault="00A323D8">
      <w:r>
        <w:t>• API calls using Axios / Fetch</w:t>
      </w:r>
    </w:p>
    <w:p w:rsidR="0025435D" w:rsidRDefault="00A323D8">
      <w:r>
        <w:lastRenderedPageBreak/>
        <w:t>• Global state using Redux Toolkit</w:t>
      </w:r>
    </w:p>
    <w:p w:rsidR="0025435D" w:rsidRDefault="00A323D8">
      <w:r>
        <w:t>• SEO optimization using SSR/ISR</w:t>
      </w:r>
    </w:p>
    <w:p w:rsidR="0025435D" w:rsidRDefault="00A323D8">
      <w:pPr>
        <w:pStyle w:val="Heading1"/>
      </w:pPr>
      <w:r>
        <w:t>7. Backend Architecture (Node.js)</w:t>
      </w:r>
    </w:p>
    <w:p w:rsidR="0025435D" w:rsidRDefault="00A323D8">
      <w:r>
        <w:t>API Layer:</w:t>
      </w:r>
    </w:p>
    <w:p w:rsidR="0025435D" w:rsidRDefault="00A323D8">
      <w:r>
        <w:t>• REST APIs built using Express</w:t>
      </w:r>
      <w:r>
        <w:t>.js</w:t>
      </w:r>
    </w:p>
    <w:p w:rsidR="0025435D" w:rsidRDefault="0025435D"/>
    <w:p w:rsidR="0025435D" w:rsidRDefault="00A323D8">
      <w:r>
        <w:t>Service Layer:</w:t>
      </w:r>
    </w:p>
    <w:p w:rsidR="0025435D" w:rsidRDefault="00A323D8">
      <w:r>
        <w:t>• Business logic</w:t>
      </w:r>
    </w:p>
    <w:p w:rsidR="0025435D" w:rsidRDefault="0025435D"/>
    <w:p w:rsidR="0025435D" w:rsidRDefault="00A323D8">
      <w:r>
        <w:t>Repository Layer:</w:t>
      </w:r>
    </w:p>
    <w:p w:rsidR="0025435D" w:rsidRDefault="00A323D8">
      <w:r>
        <w:t>• Database queries</w:t>
      </w:r>
    </w:p>
    <w:p w:rsidR="0025435D" w:rsidRDefault="0025435D"/>
    <w:p w:rsidR="0025435D" w:rsidRDefault="00A323D8">
      <w:r>
        <w:t>Security:</w:t>
      </w:r>
    </w:p>
    <w:p w:rsidR="0025435D" w:rsidRDefault="00A323D8">
      <w:r>
        <w:t>• JWT Authentication</w:t>
      </w:r>
    </w:p>
    <w:p w:rsidR="0025435D" w:rsidRDefault="00A323D8">
      <w:r>
        <w:t>• Password hashing using bcrypt</w:t>
      </w:r>
    </w:p>
    <w:p w:rsidR="0025435D" w:rsidRDefault="00A323D8">
      <w:r>
        <w:t>• Rate limiting</w:t>
      </w:r>
    </w:p>
    <w:p w:rsidR="0025435D" w:rsidRDefault="00A323D8">
      <w:pPr>
        <w:pStyle w:val="Heading1"/>
      </w:pPr>
      <w:r>
        <w:t>8. Database Design (Example Collections)</w:t>
      </w:r>
    </w:p>
    <w:p w:rsidR="0025435D" w:rsidRDefault="00A323D8">
      <w:r>
        <w:t>Users:</w:t>
      </w:r>
    </w:p>
    <w:p w:rsidR="0025435D" w:rsidRDefault="00A323D8">
      <w:r>
        <w:t>- userId</w:t>
      </w:r>
    </w:p>
    <w:p w:rsidR="0025435D" w:rsidRDefault="00A323D8">
      <w:r>
        <w:t>- name</w:t>
      </w:r>
    </w:p>
    <w:p w:rsidR="0025435D" w:rsidRDefault="00A323D8">
      <w:r>
        <w:t>- email</w:t>
      </w:r>
    </w:p>
    <w:p w:rsidR="0025435D" w:rsidRDefault="00A323D8">
      <w:r>
        <w:t>- password</w:t>
      </w:r>
    </w:p>
    <w:p w:rsidR="0025435D" w:rsidRDefault="00A323D8">
      <w:r>
        <w:t>- address</w:t>
      </w:r>
    </w:p>
    <w:p w:rsidR="0025435D" w:rsidRDefault="0025435D"/>
    <w:p w:rsidR="0025435D" w:rsidRDefault="00A323D8">
      <w:r>
        <w:t>Products:</w:t>
      </w:r>
    </w:p>
    <w:p w:rsidR="0025435D" w:rsidRDefault="00A323D8">
      <w:r>
        <w:lastRenderedPageBreak/>
        <w:t>- productId</w:t>
      </w:r>
    </w:p>
    <w:p w:rsidR="0025435D" w:rsidRDefault="00A323D8">
      <w:r>
        <w:t>- title</w:t>
      </w:r>
    </w:p>
    <w:p w:rsidR="0025435D" w:rsidRDefault="00A323D8">
      <w:r>
        <w:t>- description</w:t>
      </w:r>
    </w:p>
    <w:p w:rsidR="0025435D" w:rsidRDefault="00A323D8">
      <w:r>
        <w:t>- price</w:t>
      </w:r>
    </w:p>
    <w:p w:rsidR="0025435D" w:rsidRDefault="00A323D8">
      <w:r>
        <w:t>- category</w:t>
      </w:r>
    </w:p>
    <w:p w:rsidR="0025435D" w:rsidRDefault="00A323D8">
      <w:r>
        <w:t>- images</w:t>
      </w:r>
    </w:p>
    <w:p w:rsidR="0025435D" w:rsidRDefault="0025435D"/>
    <w:p w:rsidR="0025435D" w:rsidRDefault="00A323D8">
      <w:r>
        <w:t>Orders:</w:t>
      </w:r>
    </w:p>
    <w:p w:rsidR="0025435D" w:rsidRDefault="00A323D8">
      <w:r>
        <w:t>- orderId</w:t>
      </w:r>
    </w:p>
    <w:p w:rsidR="0025435D" w:rsidRDefault="00A323D8">
      <w:r>
        <w:t>- userId</w:t>
      </w:r>
    </w:p>
    <w:p w:rsidR="0025435D" w:rsidRDefault="00A323D8">
      <w:r>
        <w:t>- products</w:t>
      </w:r>
    </w:p>
    <w:p w:rsidR="0025435D" w:rsidRDefault="00A323D8">
      <w:r>
        <w:t>- totalPrice</w:t>
      </w:r>
    </w:p>
    <w:p w:rsidR="0025435D" w:rsidRDefault="00A323D8">
      <w:r>
        <w:t>- paymentStatus</w:t>
      </w:r>
    </w:p>
    <w:p w:rsidR="0025435D" w:rsidRDefault="00A323D8">
      <w:pPr>
        <w:pStyle w:val="Heading1"/>
      </w:pPr>
      <w:r>
        <w:t>9. APIs (Sample Endpoints)</w:t>
      </w:r>
    </w:p>
    <w:p w:rsidR="0025435D" w:rsidRDefault="00A323D8">
      <w:r>
        <w:t>Auth APIs:</w:t>
      </w:r>
    </w:p>
    <w:p w:rsidR="0025435D" w:rsidRDefault="00A323D8">
      <w:r>
        <w:t>POST /api/auth/register</w:t>
      </w:r>
    </w:p>
    <w:p w:rsidR="0025435D" w:rsidRDefault="00A323D8">
      <w:r>
        <w:t>POST /api/auth/login</w:t>
      </w:r>
    </w:p>
    <w:p w:rsidR="0025435D" w:rsidRDefault="0025435D"/>
    <w:p w:rsidR="0025435D" w:rsidRDefault="00A323D8">
      <w:r>
        <w:t>Product APIs:</w:t>
      </w:r>
    </w:p>
    <w:p w:rsidR="0025435D" w:rsidRDefault="00A323D8">
      <w:r>
        <w:t>GET /api/products</w:t>
      </w:r>
    </w:p>
    <w:p w:rsidR="0025435D" w:rsidRDefault="00A323D8">
      <w:r>
        <w:t>GET /api/products/:id</w:t>
      </w:r>
    </w:p>
    <w:p w:rsidR="0025435D" w:rsidRDefault="0025435D"/>
    <w:p w:rsidR="0025435D" w:rsidRDefault="00A323D8">
      <w:r>
        <w:t>Cart APIs:</w:t>
      </w:r>
    </w:p>
    <w:p w:rsidR="0025435D" w:rsidRDefault="00A323D8">
      <w:r>
        <w:t>POST /api/cart/add</w:t>
      </w:r>
    </w:p>
    <w:p w:rsidR="0025435D" w:rsidRDefault="00A323D8">
      <w:r>
        <w:t>PUT /api/cart/update</w:t>
      </w:r>
    </w:p>
    <w:p w:rsidR="0025435D" w:rsidRDefault="0025435D"/>
    <w:p w:rsidR="0025435D" w:rsidRDefault="00A323D8">
      <w:r>
        <w:lastRenderedPageBreak/>
        <w:t>Order APIs:</w:t>
      </w:r>
    </w:p>
    <w:p w:rsidR="0025435D" w:rsidRDefault="00A323D8">
      <w:r>
        <w:t>POST /api/orders</w:t>
      </w:r>
    </w:p>
    <w:p w:rsidR="0025435D" w:rsidRDefault="00A323D8">
      <w:r>
        <w:t>GET /api/orders/user/:id</w:t>
      </w:r>
    </w:p>
    <w:p w:rsidR="0025435D" w:rsidRDefault="00A323D8">
      <w:pPr>
        <w:pStyle w:val="Heading1"/>
      </w:pPr>
      <w:r>
        <w:t>10. Performance Optimization</w:t>
      </w:r>
    </w:p>
    <w:p w:rsidR="0025435D" w:rsidRDefault="00A323D8">
      <w:r>
        <w:t>• Server Side Rendering (SSR)</w:t>
      </w:r>
    </w:p>
    <w:p w:rsidR="0025435D" w:rsidRDefault="00A323D8">
      <w:r>
        <w:t>• Static Generation (SSG)</w:t>
      </w:r>
    </w:p>
    <w:p w:rsidR="0025435D" w:rsidRDefault="00A323D8">
      <w:r>
        <w:t>• Redis caching</w:t>
      </w:r>
    </w:p>
    <w:p w:rsidR="0025435D" w:rsidRDefault="00A323D8">
      <w:r>
        <w:t>• CDN for assets</w:t>
      </w:r>
    </w:p>
    <w:p w:rsidR="0025435D" w:rsidRDefault="00A323D8">
      <w:r>
        <w:t>• Lazy lo</w:t>
      </w:r>
      <w:r>
        <w:t>ading</w:t>
      </w:r>
    </w:p>
    <w:p w:rsidR="0025435D" w:rsidRDefault="00A323D8">
      <w:pPr>
        <w:pStyle w:val="Heading1"/>
      </w:pPr>
      <w:r>
        <w:t>11. Security Considerations</w:t>
      </w:r>
    </w:p>
    <w:p w:rsidR="0025435D" w:rsidRDefault="00A323D8">
      <w:r>
        <w:t>• HTTPS</w:t>
      </w:r>
    </w:p>
    <w:p w:rsidR="0025435D" w:rsidRDefault="00A323D8">
      <w:r>
        <w:t>• JWT authentication</w:t>
      </w:r>
    </w:p>
    <w:p w:rsidR="0025435D" w:rsidRDefault="00A323D8">
      <w:r>
        <w:t>• Input validation</w:t>
      </w:r>
    </w:p>
    <w:p w:rsidR="0025435D" w:rsidRDefault="00A323D8">
      <w:r>
        <w:t>• CSRF protection</w:t>
      </w:r>
    </w:p>
    <w:p w:rsidR="0025435D" w:rsidRDefault="00A323D8">
      <w:r>
        <w:t>• Secure payment gateway</w:t>
      </w:r>
    </w:p>
    <w:p w:rsidR="0025435D" w:rsidRDefault="00A323D8">
      <w:pPr>
        <w:pStyle w:val="Heading1"/>
      </w:pPr>
      <w:r>
        <w:t>12. Deployment Architecture</w:t>
      </w:r>
    </w:p>
    <w:p w:rsidR="0025435D" w:rsidRDefault="00A323D8">
      <w:r>
        <w:t>Frontend:</w:t>
      </w:r>
    </w:p>
    <w:p w:rsidR="0025435D" w:rsidRDefault="00A323D8">
      <w:r>
        <w:t>• Vercel / AWS</w:t>
      </w:r>
    </w:p>
    <w:p w:rsidR="0025435D" w:rsidRDefault="0025435D"/>
    <w:p w:rsidR="0025435D" w:rsidRDefault="00A323D8">
      <w:r>
        <w:t>Backend:</w:t>
      </w:r>
    </w:p>
    <w:p w:rsidR="0025435D" w:rsidRDefault="00A323D8">
      <w:r>
        <w:t>• Docker container</w:t>
      </w:r>
    </w:p>
    <w:p w:rsidR="0025435D" w:rsidRDefault="00A323D8">
      <w:r>
        <w:t>• AWS EC2 / Kubernetes</w:t>
      </w:r>
    </w:p>
    <w:p w:rsidR="0025435D" w:rsidRDefault="0025435D"/>
    <w:p w:rsidR="0025435D" w:rsidRDefault="00A323D8">
      <w:r>
        <w:t>Database:</w:t>
      </w:r>
    </w:p>
    <w:p w:rsidR="0025435D" w:rsidRDefault="00A323D8">
      <w:r>
        <w:t>• MongoDB Atlas</w:t>
      </w:r>
      <w:r>
        <w:t xml:space="preserve"> / AWS RDS</w:t>
      </w:r>
    </w:p>
    <w:sectPr w:rsidR="00254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5435D"/>
    <w:rsid w:val="0029639D"/>
    <w:rsid w:val="00326F90"/>
    <w:rsid w:val="00A323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E314C-7990-472F-A2BA-BE2F44FC8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2026-03-06T14:24:00Z</dcterms:modified>
  <cp:category/>
</cp:coreProperties>
</file>